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Autonomous AI Agents with OpenClaw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TGS-2026064859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6.0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Restored and substantially deepened the original technical architecture sequence; added a 120-slide concept-led deck covering Gateway, agent loop, sessions, context, compaction, memory, tool policy, skills, automation and multi-agent routing, with ten worked use cases and aligned labs.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23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Rebuilt the architecture spine at implementation level: Gateway WebSocket handshake and frame schemas, HTTP/RPC surfaces, bind and configuration precedence, session-key grammar, SQLite persistence, context budgets, compaction controls, tool-policy precedence, telemetry/SLO formulas and recovery contracts.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before="240" w:after="240"/>
      </w:pPr>
      <w:r>
        <w:rPr>
          <w:b/>
          <w:color w:val="111827"/>
          <w:sz w:val="24"/>
        </w:rPr>
        <w:t>TABLE OF CONTENTS</w:t>
      </w:r>
    </w:p>
    <w:p>
      <w:pPr>
        <w:tabs>
          <w:tab w:pos="9144" w:val="right" w:leader="dot"/>
        </w:tabs>
        <w:spacing w:after="100"/>
      </w:pPr>
      <w:r>
        <w:rPr>
          <w:sz w:val="21"/>
        </w:rPr>
        <w:t>Before You Start</w:t>
      </w:r>
      <w:r>
        <w:tab/>
        <w:t>4</w:t>
      </w:r>
    </w:p>
    <w:p>
      <w:pPr>
        <w:tabs>
          <w:tab w:pos="9144" w:val="right" w:leader="dot"/>
        </w:tabs>
        <w:spacing w:after="100"/>
      </w:pPr>
      <w:r>
        <w:rPr>
          <w:sz w:val="21"/>
        </w:rPr>
        <w:t>Lab 1 — OpenClaw Hosting</w:t>
      </w:r>
      <w:r>
        <w:tab/>
        <w:t>5</w:t>
      </w:r>
    </w:p>
    <w:p>
      <w:pPr>
        <w:tabs>
          <w:tab w:pos="9144" w:val="right" w:leader="dot"/>
        </w:tabs>
        <w:spacing w:after="100"/>
      </w:pPr>
      <w:r>
        <w:rPr>
          <w:sz w:val="21"/>
        </w:rPr>
        <w:t>Lab 2 — OpenClaw Model</w:t>
      </w:r>
      <w:r>
        <w:tab/>
        <w:t>6</w:t>
      </w:r>
    </w:p>
    <w:p>
      <w:pPr>
        <w:tabs>
          <w:tab w:pos="9144" w:val="right" w:leader="dot"/>
        </w:tabs>
        <w:spacing w:after="100"/>
      </w:pPr>
      <w:r>
        <w:rPr>
          <w:sz w:val="21"/>
        </w:rPr>
        <w:t>Lab 3 — OpenClaw Channel</w:t>
      </w:r>
      <w:r>
        <w:tab/>
        <w:t>7</w:t>
      </w:r>
    </w:p>
    <w:p>
      <w:pPr>
        <w:tabs>
          <w:tab w:pos="9144" w:val="right" w:leader="dot"/>
        </w:tabs>
        <w:spacing w:after="100"/>
      </w:pPr>
      <w:r>
        <w:rPr>
          <w:sz w:val="21"/>
        </w:rPr>
        <w:t>Lab 4 — OpenClaw Tools</w:t>
      </w:r>
      <w:r>
        <w:tab/>
        <w:t>8</w:t>
      </w:r>
    </w:p>
    <w:p>
      <w:pPr>
        <w:tabs>
          <w:tab w:pos="9144" w:val="right" w:leader="dot"/>
        </w:tabs>
        <w:spacing w:after="100"/>
      </w:pPr>
      <w:r>
        <w:rPr>
          <w:sz w:val="21"/>
        </w:rPr>
        <w:t>Lab 5 — OpenClaw Skills</w:t>
      </w:r>
      <w:r>
        <w:tab/>
        <w:t>9</w:t>
      </w:r>
    </w:p>
    <w:p>
      <w:pPr>
        <w:tabs>
          <w:tab w:pos="9144" w:val="right" w:leader="dot"/>
        </w:tabs>
        <w:spacing w:after="100"/>
      </w:pPr>
      <w:r>
        <w:rPr>
          <w:sz w:val="21"/>
        </w:rPr>
        <w:t>Lab 6 — Cron Jobs and Heartbeat</w:t>
      </w:r>
      <w:r>
        <w:tab/>
        <w:t>9</w:t>
      </w:r>
    </w:p>
    <w:p>
      <w:pPr>
        <w:tabs>
          <w:tab w:pos="9144" w:val="right" w:leader="dot"/>
        </w:tabs>
        <w:spacing w:after="100"/>
      </w:pPr>
      <w:r>
        <w:rPr>
          <w:sz w:val="21"/>
        </w:rPr>
        <w:t>Lab 7 — OpenClaw Security</w:t>
      </w:r>
      <w:r>
        <w:tab/>
        <w:t>10</w:t>
      </w:r>
    </w:p>
    <w:p>
      <w:pPr>
        <w:tabs>
          <w:tab w:pos="9144" w:val="right" w:leader="dot"/>
        </w:tabs>
        <w:spacing w:after="100"/>
      </w:pPr>
      <w:r>
        <w:rPr>
          <w:sz w:val="21"/>
        </w:rPr>
        <w:t>Lab 8 — OpenClaw Dashboard</w:t>
      </w:r>
      <w:r>
        <w:tab/>
        <w:t>11</w:t>
      </w:r>
    </w:p>
    <w:p>
      <w:pPr>
        <w:tabs>
          <w:tab w:pos="9144" w:val="right" w:leader="dot"/>
        </w:tabs>
        <w:spacing w:after="100"/>
      </w:pPr>
      <w:r>
        <w:rPr>
          <w:sz w:val="21"/>
        </w:rPr>
        <w:t>Lab 9 — OpenClaw Cost Saving</w:t>
      </w:r>
      <w:r>
        <w:tab/>
        <w:t>12</w:t>
      </w:r>
    </w:p>
    <w:p>
      <w:pPr>
        <w:tabs>
          <w:tab w:pos="9144" w:val="right" w:leader="dot"/>
        </w:tabs>
        <w:spacing w:after="100"/>
      </w:pPr>
      <w:r>
        <w:rPr>
          <w:sz w:val="21"/>
        </w:rPr>
        <w:t>Lab 10 — Blockchain Invoice Verification</w:t>
      </w:r>
      <w:r>
        <w:tab/>
        <w:t>12</w:t>
      </w:r>
    </w:p>
    <w:p>
      <w:pPr>
        <w:tabs>
          <w:tab w:pos="9144" w:val="right" w:leader="dot"/>
        </w:tabs>
        <w:spacing w:after="100"/>
      </w:pPr>
      <w:r>
        <w:rPr>
          <w:sz w:val="21"/>
        </w:rPr>
        <w:t>Reference Documentation and Final Assessment</w:t>
      </w:r>
      <w:r>
        <w:tab/>
        <w:t>13</w:t>
      </w:r>
    </w:p>
    <w:p>
      <w:r>
        <w:br w:type="page"/>
      </w:r>
    </w:p>
    <w:p>
      <w:pPr>
        <w:pStyle w:val="Heading1"/>
      </w:pPr>
      <w:r>
        <w:t>Autonomous AI Agents with OpenClaw — Step-by-Step Learner Guide</w:t>
      </w:r>
    </w:p>
    <w:p>
      <w:r>
        <w:rPr>
          <w:b/>
        </w:rPr>
        <w:t>Course Code:</w:t>
      </w:r>
      <w:r>
        <w:t xml:space="preserve"> TGS-2026064859  ·  </w:t>
      </w:r>
      <w:r>
        <w:rPr>
          <w:b/>
        </w:rPr>
        <w:t>Version 6.0</w:t>
      </w:r>
      <w:r>
        <w:t xml:space="preserve">  ·  Tertiary Infotech Academy Pte Ltd</w:t>
      </w:r>
    </w:p>
    <w:p>
      <w:r>
        <w:t>Welcome! This guide walks you command-by-command through every hands-on lab. In one day you deploy your own AI agent platform, connect it to LLMs and messaging channels, add tools and skills, secure it, and verify financial documents with blockchain logic — all running on a Hostinger VPS or your local Docker Desktop.</w:t>
      </w:r>
    </w:p>
    <w:p>
      <w:r>
        <w:t xml:space="preserve">The companion v6.0 slide deck provides an </w:t>
      </w:r>
      <w:r>
        <w:rPr>
          <w:b/>
        </w:rPr>
        <w:t>implementation-level engineering explanation</w:t>
      </w:r>
      <w:r>
        <w:t xml:space="preserve"> of the Gateway protocol, embedded agent runtime, session queues and SQLite state, context assembly, compaction, memory, tools, skills, channels, automation, sandboxing, telemetry and multi-agent routing. It then develops ten worked use cases from trigger to evidence. Use the deck for concepts and decisions; use this guide for detailed procedures.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Work through the labs in order — each builds on the last. Whenever you see a </w:t>
      </w:r>
      <w:r>
        <w:rPr>
          <w:b/>
        </w:rPr>
        <w:t>Test it</w:t>
      </w:r>
      <w:r>
        <w:t xml:space="preserve"> box, stop and confirm the result before moving on.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0. Before You Start</w:t>
      </w:r>
    </w:p>
    <w:p>
      <w:pPr>
        <w:pStyle w:val="Heading2"/>
      </w:pPr>
      <w:r>
        <w:t>0.1  What you need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Where to get it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Laptop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Windows 10/11, macOS 12+, or Ubuntu 22.04+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Your own machine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 Desktop (Option B)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Required for local labs + Lab 10 blockchain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docker.com/products/docker-desktop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Hostinger VPS (Option 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Ubuntu 22.04 LTS, SSH access, runs 24/7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https://www.hostinger.com?REFERRALCODE=FEGANGCHQ20C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Telegram account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3 — channel setup via BotFather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telegram.org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WhatsApp (phone)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3 — QR pairing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Pre-installed on your phone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Groq API key (free)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2 — no credit card needed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console.groq.com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AgentMail account (free)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4 — email tool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agentmail.to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Firecrawl account (free)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4 — web scraper tool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firecrawl.dev</w:t>
            </w:r>
          </w:p>
        </w:tc>
      </w:tr>
    </w:tbl>
    <w:p/>
    <w:p>
      <w:pPr>
        <w:pStyle w:val="Heading2"/>
      </w:pPr>
      <w:r>
        <w:t>0.2  Two ways to run every lab</w:t>
      </w:r>
    </w:p>
    <w:p>
      <w:r>
        <w:rPr>
          <w:b/>
        </w:rPr>
        <w:t>Option A — Hostinger VPS (recommended for 24/7 deployment).</w:t>
      </w:r>
      <w:r>
        <w:t xml:space="preserve">  SSH into your Ubuntu 22.04 server and run all commands there. OpenClaw stays running after class.</w:t>
      </w:r>
    </w:p>
    <w:p>
      <w:r>
        <w:rPr>
          <w:b/>
        </w:rPr>
        <w:t>Hostinger referral (discount):</w:t>
      </w:r>
      <w:r>
        <w:t xml:space="preserve">  https://www.hostinger.com?REFERRALCODE=FEGANGCHQ20C</w:t>
      </w:r>
    </w:p>
    <w:p>
      <w:r>
        <w:rPr>
          <w:b/>
        </w:rPr>
        <w:t>Option B — Docker Desktop (local laptop).</w:t>
      </w:r>
      <w:r>
        <w:t xml:space="preserve">  Run OpenClaw in a Docker container on your Windows, macOS, or Linux machine. Requires Docker Desktop to be open and running.</w:t>
      </w:r>
    </w:p>
    <w:p>
      <w:pPr>
        <w:pStyle w:val="Heading2"/>
      </w:pPr>
      <w:r>
        <w:t>0.3  Lab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Lab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Hosting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Model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Channel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Tools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Skills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Cron Jobs and Heartbeat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Security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Dashboard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Cost Saving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Blockchain Invoice Verification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</w:tbl>
    <w:p/>
    <w:p>
      <w:pPr>
        <w:pBdr>
          <w:bottom w:val="single" w:sz="6" w:space="1" w:color="D0D7DE"/>
        </w:pBdr>
      </w:pPr>
    </w:p>
    <w:p>
      <w:pPr>
        <w:pStyle w:val="Heading1"/>
      </w:pPr>
      <w:r>
        <w:t>Lab 1 — OpenClaw Hosting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[OPTION A — Hostinger VPS]  1/3 — SSH into your VPS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ssh root@YOUR_VPS_IP</w:t>
        <w:br/>
        <w:t># Replace YOUR_VPS_IP with your actual Hostinger VPS IP address</w:t>
      </w:r>
    </w:p>
    <w:p>
      <w:r>
        <w:rPr>
          <w:b/>
        </w:rPr>
        <w:t>Step 2 — [OPTION A — Hostinger VPS]  2/3 — Install OpenClaw</w:t>
      </w:r>
    </w:p>
    <w:p>
      <w:pPr>
        <w:shd w:val="clear" w:color="auto" w:fill="F3F5F8"/>
      </w:pPr>
      <w:r>
        <w:rPr>
          <w:rFonts w:ascii="Consolas" w:hAnsi="Consolas"/>
          <w:sz w:val="18"/>
        </w:rPr>
        <w:t>curl -fsSL https://openclaw.ai/install.sh | bash</w:t>
      </w:r>
    </w:p>
    <w:p>
      <w:r>
        <w:rPr>
          <w:b/>
        </w:rPr>
        <w:t>Step 3 — [OPTION A — Hostinger VPS]  3/3 — Install and start the daemon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daemon install</w:t>
        <w:br/>
        <w:t>systemctl enable --now openclaw</w:t>
        <w:br/>
        <w:t>openclaw gateway status   # should show: Gateway: running   Port: 18789</w:t>
      </w:r>
    </w:p>
    <w:p>
      <w:r>
        <w:rPr>
          <w:b/>
        </w:rPr>
        <w:t>Step 4 — [OPTION B — Docker Desktop]  1/5 — Open Docker Desktop and confirm it is running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version</w:t>
        <w:br/>
        <w:t># You should see: Server: Docker Engine - Community</w:t>
        <w:br/>
        <w:t># If Docker Desktop is not open, launch it first and wait for 'Engine running'</w:t>
      </w:r>
    </w:p>
    <w:p>
      <w:r>
        <w:rPr>
          <w:b/>
        </w:rPr>
        <w:t>Step 5 — [OPTION B — Docker Desktop]  2/5 — Pull the OpenClaw image from Docker Hub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pull openclaw/openclaw:latest</w:t>
        <w:br/>
        <w:t># This downloads ~500 MB. Wait for 'Status: Downloaded newer image'</w:t>
      </w:r>
    </w:p>
    <w:p>
      <w:r>
        <w:rPr>
          <w:b/>
        </w:rPr>
        <w:t>Step 6 — [OPTION B — Docker Desktop]  3/5 — Run the OpenClaw container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run -d --name openclaw \</w:t>
        <w:br/>
        <w:t xml:space="preserve">  -p 18789:18789 \</w:t>
        <w:br/>
        <w:t xml:space="preserve">  -v openclaw-data:/root/.openclaw \</w:t>
        <w:br/>
        <w:t xml:space="preserve">  openclaw/openclaw:latest</w:t>
      </w:r>
    </w:p>
    <w:p>
      <w:r>
        <w:rPr>
          <w:b/>
        </w:rPr>
        <w:t>Step 7 — [OPTION B — Docker Desktop]  4/5 — Confirm the container is up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ps</w:t>
        <w:br/>
        <w:t># Expected output (truncated):</w:t>
        <w:br/>
        <w:t># CONTAINER ID   IMAGE                      STATUS         PORTS</w:t>
        <w:br/>
        <w:t># xxxxxxxxxxxx   openclaw/openclaw:latest   Up X seconds   0.0.0.0:18789-&gt;18789/tcp</w:t>
      </w:r>
    </w:p>
    <w:p>
      <w:r>
        <w:rPr>
          <w:b/>
        </w:rPr>
        <w:t>Step 8 — [OPTION B — Docker Desktop]  5/5 — Run the onboarding wizard inside the container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exec -it openclaw openclaw onboard</w:t>
      </w:r>
    </w:p>
    <w:p>
      <w:r>
        <w:rPr>
          <w:b/>
        </w:rPr>
        <w:t>Step 9 — [BOTH OPTIONS]  Open OpenClaw in your browser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http://localhost:18789</w:t>
        <w:br/>
        <w:t># Open this URL in Chrome or Firefox on your laptop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gateway status</w:t>
      </w:r>
      <w:r>
        <w:t xml:space="preserve">  →  Expected:  Gateway: running   Port: 18789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2 — OpenClaw Model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Option A — Groq (free tier, no credit card required)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Visit console.groq.com → sign up free → API Keys → Create key</w:t>
        <w:br/>
        <w:t>openclaw model set groq --api-key YOUR_GROQ_KEY --model llama-3.1-70b-versatile</w:t>
      </w:r>
    </w:p>
    <w:p>
      <w:r>
        <w:rPr>
          <w:b/>
        </w:rPr>
        <w:t>Step 2 — Option B — OpenAI OAuth (step 1: launch browser flow)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set openai --oauth   # copy the printed URL to your browser</w:t>
      </w:r>
    </w:p>
    <w:p>
      <w:r>
        <w:rPr>
          <w:b/>
        </w:rPr>
        <w:t>Step 3 — Option B — OpenAI OAuth (steps 2-4: authorise and confirm)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Browser: Sign in to OpenAI → click Allow</w:t>
        <w:br/>
        <w:t># Terminal: ✓ OpenAI OAuth token saved.</w:t>
      </w:r>
    </w:p>
    <w:p>
      <w:r>
        <w:rPr>
          <w:b/>
        </w:rPr>
        <w:t>Step 4 — Option C — Ollama (local, zero API cost)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ollama launch openclaw</w:t>
        <w:br/>
        <w:t>openclaw model set ollama --host http://localhost:11434 --model openclaw</w:t>
      </w:r>
    </w:p>
    <w:p>
      <w:r>
        <w:rPr>
          <w:b/>
        </w:rPr>
        <w:t>Step 5 — Option D — Edit config file directly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nano ~/.openclaw/openclaw.json</w:t>
        <w:br/>
        <w:t># Set: provider, model, apiKey</w:t>
      </w:r>
    </w:p>
    <w:p>
      <w:r>
        <w:rPr>
          <w:b/>
        </w:rPr>
        <w:t>Step 6 — Test the model connection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test   # expect: Status: ✓ Connected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model test</w:t>
      </w:r>
      <w:r>
        <w:t xml:space="preserve">  →  Expected:  Provider: groq   Model: llama-3.1-70b-versatile   Status: ✓ Connected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3 — OpenClaw Channel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Telegram — open BotFather in Telegram app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Open Telegram → search @BotFather → send /newbot</w:t>
      </w:r>
    </w:p>
    <w:p>
      <w:r>
        <w:rPr>
          <w:b/>
        </w:rPr>
        <w:t>Step 2 — Telegram — enter bot name and username, copy token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Enter: Alfred Agent  (name)</w:t>
        <w:br/>
        <w:t># Enter: alfred_agent_bot  (username)</w:t>
        <w:br/>
        <w:t># Copy the API token shown</w:t>
      </w:r>
    </w:p>
    <w:p>
      <w:r>
        <w:rPr>
          <w:b/>
        </w:rPr>
        <w:t>Step 3 — Telegram — register and start channel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channel add telegram --token YOUR_BOT_TOKEN</w:t>
        <w:br/>
        <w:t>openclaw channel start telegram</w:t>
      </w:r>
    </w:p>
    <w:p>
      <w:r>
        <w:rPr>
          <w:b/>
        </w:rPr>
        <w:t>Step 4 — WhatsApp — add channel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channel add whatsapp</w:t>
      </w:r>
    </w:p>
    <w:p>
      <w:r>
        <w:rPr>
          <w:b/>
        </w:rPr>
        <w:t>Step 5 — WhatsApp — scan QR code on your phone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QR code appears in terminal</w:t>
        <w:br/>
        <w:t># WhatsApp → Linked Devices → Link a Device → scan</w:t>
      </w:r>
    </w:p>
    <w:p>
      <w:r>
        <w:rPr>
          <w:b/>
        </w:rPr>
        <w:t>Step 6 — WhatsApp — start channel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channel start whatsapp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channel list</w:t>
      </w:r>
      <w:r>
        <w:t xml:space="preserve">  →  Expected:  telegram   running   |   whatsapp   running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4 — OpenClaw Tools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AgentMail — sign up and get API key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Visit https://agentmail.to → create free account → copy API key</w:t>
      </w:r>
    </w:p>
    <w:p>
      <w:r>
        <w:rPr>
          <w:b/>
        </w:rPr>
        <w:t>Step 2 — AgentMail — add tool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tools add agentmail --api-key YOUR_AGENTMAIL_KEY</w:t>
      </w:r>
    </w:p>
    <w:p>
      <w:r>
        <w:rPr>
          <w:b/>
        </w:rPr>
        <w:t>Step 3 — Firecrawl — sign up and get fc-... key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Visit https://www.firecrawl.dev → create account → copy fc-... key</w:t>
      </w:r>
    </w:p>
    <w:p>
      <w:r>
        <w:rPr>
          <w:b/>
        </w:rPr>
        <w:t>Step 4 — Firecrawl — add tool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tools add firecrawl --api-key fc-YOUR_KEY</w:t>
      </w:r>
    </w:p>
    <w:p>
      <w:r>
        <w:rPr>
          <w:b/>
        </w:rPr>
        <w:t>Step 5 — Agent Browser — get key and add tool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Visit https://agent-browser.dev → get API key</w:t>
        <w:br/>
        <w:t>openclaw tools add agent-browser --api-key YOUR_KEY</w:t>
      </w:r>
    </w:p>
    <w:p>
      <w:r>
        <w:rPr>
          <w:b/>
        </w:rPr>
        <w:t>Step 6 — Test tools in chat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Send: 'Check my email'</w:t>
        <w:br/>
        <w:t># Send: 'Browse https://news.ycombinator.com'</w:t>
        <w:br/>
        <w:t># Send: 'Scrape https://openclaw.ai'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tools list</w:t>
      </w:r>
      <w:r>
        <w:t xml:space="preserve">  →  Expected:  agentmail   enabled   |   firecrawl   enabled   |   agent-browser   enabled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5 — OpenClaw Skills</w:t>
      </w:r>
    </w:p>
    <w:p>
      <w:r>
        <w:rPr>
          <w:b/>
        </w:rPr>
        <w:t>Estimated time:</w:t>
      </w:r>
      <w:r>
        <w:t xml:space="preserve"> 20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Browse ClawHub marketplace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Visit https://clawhub.ai → explore available skills</w:t>
      </w:r>
    </w:p>
    <w:p>
      <w:r>
        <w:rPr>
          <w:b/>
        </w:rPr>
        <w:t>Step 2 — Install web-research skill (VPS / local)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npx clawhub@latest install web-research</w:t>
      </w:r>
    </w:p>
    <w:p>
      <w:r>
        <w:rPr>
          <w:b/>
        </w:rPr>
        <w:t>Step 3 — Install daily-briefing skill (Docker)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exec openclaw npx clawhub@latest install daily-briefing</w:t>
      </w:r>
    </w:p>
    <w:p>
      <w:r>
        <w:rPr>
          <w:b/>
        </w:rPr>
        <w:t>Step 4 — List installed skills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skills list</w:t>
      </w:r>
    </w:p>
    <w:p>
      <w:r>
        <w:rPr>
          <w:b/>
        </w:rPr>
        <w:t>Step 5 — Test skill in Telegram chat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Send: /web-research What is OpenClaw?</w:t>
      </w:r>
    </w:p>
    <w:p>
      <w:r>
        <w:rPr>
          <w:b/>
        </w:rPr>
        <w:t>Step 6 — Update a skill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npx clawhub@latest update web-research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skills list</w:t>
      </w:r>
      <w:r>
        <w:t xml:space="preserve">  →  Expected:  web-research   active   |   daily-briefing   active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6 — Cron Jobs and Heartbeat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Create a daily morning summary cron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cron create --schedule '0 9 * * *' \</w:t>
        <w:br/>
        <w:t xml:space="preserve">  --prompt 'Summarise my email' --channel telegram --name morning</w:t>
      </w:r>
    </w:p>
    <w:p>
      <w:r>
        <w:rPr>
          <w:b/>
        </w:rPr>
        <w:t>Step 2 — Create a weekly AI news cron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cron create --schedule '0 8 * * 1' \</w:t>
        <w:br/>
        <w:t xml:space="preserve">  --prompt '/web-research Latest AI news' --channel telegram --name weekly</w:t>
      </w:r>
    </w:p>
    <w:p>
      <w:r>
        <w:rPr>
          <w:b/>
        </w:rPr>
        <w:t>Step 3 — List crons and run one immediately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cron list</w:t>
        <w:br/>
        <w:t>openclaw cron run morning</w:t>
      </w:r>
    </w:p>
    <w:p>
      <w:r>
        <w:rPr>
          <w:b/>
        </w:rPr>
        <w:t>Step 4 — Configure HEARTBEAT.md</w:t>
      </w:r>
    </w:p>
    <w:p>
      <w:pPr>
        <w:shd w:val="clear" w:color="auto" w:fill="F3F5F8"/>
      </w:pPr>
      <w:r>
        <w:rPr>
          <w:rFonts w:ascii="Consolas" w:hAnsi="Consolas"/>
          <w:sz w:val="18"/>
        </w:rPr>
        <w:t>nano ~/.openclaw/HEARTBEAT.md</w:t>
        <w:br/>
        <w:t># interval: 30m</w:t>
        <w:br/>
        <w:t># channel: telegram</w:t>
        <w:br/>
        <w:t># message: OpenClaw is alive</w:t>
      </w:r>
    </w:p>
    <w:p>
      <w:r>
        <w:rPr>
          <w:b/>
        </w:rPr>
        <w:t>Step 5 — Enable heartbeat via CLI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heartbeat enable --interval 30m --channel telegram</w:t>
      </w:r>
    </w:p>
    <w:p>
      <w:r>
        <w:rPr>
          <w:b/>
        </w:rPr>
        <w:t>Step 6 — Check heartbeat status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heartbeat status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heartbeat status</w:t>
      </w:r>
      <w:r>
        <w:t xml:space="preserve">  →  Expected:  Heartbeat: enabled   Interval: 30m   Channel: telegram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7 — OpenClaw Security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Step 1 — Store API keys as environment variables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export GROQ_API_KEY='gsk_...'</w:t>
        <w:br/>
        <w:t>echo 'export GROQ_API_KEY=...' &gt;&gt; ~/.bashrc</w:t>
      </w:r>
    </w:p>
    <w:p>
      <w:r>
        <w:rPr>
          <w:b/>
        </w:rPr>
        <w:t>Step 2 — Step 2 — Set Telegram allowlist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channel config telegram --allowlist-add YOUR_TELEGRAM_USER_ID</w:t>
      </w:r>
    </w:p>
    <w:p>
      <w:r>
        <w:rPr>
          <w:b/>
        </w:rPr>
        <w:t>Step 3 — Step 3 — Set gateway authentication token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config set gateway.auth-token $(openssl rand -hex 32)</w:t>
      </w:r>
    </w:p>
    <w:p>
      <w:r>
        <w:rPr>
          <w:b/>
        </w:rPr>
        <w:t>Step 4 — Step 4 — Enable execution sandbox</w:t>
      </w:r>
    </w:p>
    <w:p>
      <w:pPr>
        <w:shd w:val="clear" w:color="auto" w:fill="F3F5F8"/>
      </w:pPr>
      <w:r>
        <w:rPr>
          <w:rFonts w:ascii="Consolas" w:hAnsi="Consolas"/>
          <w:sz w:val="18"/>
        </w:rPr>
        <w:t>mkdir ~/openclaw-sandbox</w:t>
        <w:br/>
        <w:t>openclaw tools config exec --sandbox-dir ~/openclaw-sandbox</w:t>
      </w:r>
    </w:p>
    <w:p>
      <w:r>
        <w:rPr>
          <w:b/>
        </w:rPr>
        <w:t>Step 5 — Step 5 — Disable unused tools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tools disable exec</w:t>
      </w:r>
    </w:p>
    <w:p>
      <w:r>
        <w:rPr>
          <w:b/>
        </w:rPr>
        <w:t>Step 6 — Step 6 — Export and review audit logs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logs --last 50</w:t>
        <w:br/>
        <w:t>openclaw logs --export ~/audit.json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config list | grep -E 'gateway|auth'</w:t>
      </w:r>
      <w:r>
        <w:t xml:space="preserve">  →  Expected:  gateway.auth-token   set   |   gateway.allowlist   enabled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8 — OpenClaw Dashboard</w:t>
      </w:r>
    </w:p>
    <w:p>
      <w:r>
        <w:rPr>
          <w:b/>
        </w:rPr>
        <w:t>Estimated time:</w:t>
      </w:r>
      <w:r>
        <w:t xml:space="preserve"> 20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Launch dashboard on local machine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dashboard   # opens http://localhost:18789</w:t>
      </w:r>
    </w:p>
    <w:p>
      <w:r>
        <w:rPr>
          <w:b/>
        </w:rPr>
        <w:t>Step 2 — VPS — create SSH port-forward tunnel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ssh -L 18789:localhost:18789 root@YOUR_VPS_IP   # keep terminal open</w:t>
      </w:r>
    </w:p>
    <w:p>
      <w:r>
        <w:rPr>
          <w:b/>
        </w:rPr>
        <w:t>Step 3 — VPS — open dashboard in your local browser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Open: http://localhost:18789 in a NEW browser tab on your LOCAL machine</w:t>
      </w:r>
    </w:p>
    <w:p>
      <w:r>
        <w:rPr>
          <w:b/>
        </w:rPr>
        <w:t>Step 4 — Explore: Overview and Channels panels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Check: gateway status, uptime, model provider, connected channels</w:t>
      </w:r>
    </w:p>
    <w:p>
      <w:r>
        <w:rPr>
          <w:b/>
        </w:rPr>
        <w:t>Step 5 — Explore: Memory panel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View MEMORY.md, SOUL.md, AGENTS.md, HEARTBEAT.md</w:t>
      </w:r>
    </w:p>
    <w:p>
      <w:r>
        <w:rPr>
          <w:b/>
        </w:rPr>
        <w:t>Step 6 — Restart gateway from the dashboard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Dashboard → Gateway → Restart → wait 5 seconds → refresh page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gateway status</w:t>
      </w:r>
      <w:r>
        <w:t xml:space="preserve">  →  Expected:  Gateway: running   Port: 18789   Dashboard: http://localhost:18789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9 — OpenClaw Cost Saving</w:t>
      </w:r>
    </w:p>
    <w:p>
      <w:r>
        <w:rPr>
          <w:b/>
        </w:rPr>
        <w:t>Estimated time:</w:t>
      </w:r>
      <w:r>
        <w:t xml:space="preserve"> 20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Switch to cheapest Claude model (Haiku)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set anthropic --model claude-haiku-4-5-20251001</w:t>
      </w:r>
    </w:p>
    <w:p>
      <w:r>
        <w:rPr>
          <w:b/>
        </w:rPr>
        <w:t>Step 2 — Use Claude.ai subscription (fixed monthly fee, unlimited)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set anthropic --subscription</w:t>
      </w:r>
    </w:p>
    <w:p>
      <w:r>
        <w:rPr>
          <w:b/>
        </w:rPr>
        <w:t>Step 3 — Use MiniMax free tier (zero API cost)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set minimax --api-key KEY --model abab6.5s-chat</w:t>
      </w:r>
    </w:p>
    <w:p>
      <w:r>
        <w:rPr>
          <w:b/>
        </w:rPr>
        <w:t>Step 4 — Use Ollama locally (zero API cost, runs on your machine)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set ollama --model openclaw</w:t>
      </w:r>
    </w:p>
    <w:p>
      <w:r>
        <w:rPr>
          <w:b/>
        </w:rPr>
        <w:t>Step 5 — Enable context compaction to reduce token usage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config set context.compaction enabled</w:t>
        <w:br/>
        <w:t>openclaw config set context.compaction-threshold 50000</w:t>
      </w:r>
    </w:p>
    <w:p>
      <w:r>
        <w:rPr>
          <w:b/>
        </w:rPr>
        <w:t>Step 6 — Set a monthly spending alert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usage stats</w:t>
        <w:br/>
        <w:t>openclaw usage alert --threshold 5.00 --channel telegram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usage stats</w:t>
      </w:r>
      <w:r>
        <w:t xml:space="preserve">  →  Expected:  Total spend this month: $0.00   |   Compaction: enabled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10 — Blockchain Invoice Verification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https://github.com/tertiarycourses/TGS-2026064859-Autonomous-AI-Agents-with-OpenClaw/tree/main/labs/lab-10-blockchain-invoice</w:t>
      </w:r>
    </w:p>
    <w:p>
      <w:pPr>
        <w:pStyle w:val="Heading2"/>
      </w:pPr>
      <w:r>
        <w:t>Steps</w:t>
      </w:r>
    </w:p>
    <w:p>
      <w:r>
        <w:rPr>
          <w:b/>
        </w:rPr>
        <w:t>Step 1 — Clone the Lab 10 source from GitHub</w:t>
      </w:r>
    </w:p>
    <w:p>
      <w:pPr>
        <w:shd w:val="clear" w:color="auto" w:fill="F3F5F8"/>
      </w:pPr>
      <w:r>
        <w:rPr>
          <w:rFonts w:ascii="Consolas" w:hAnsi="Consolas"/>
          <w:sz w:val="18"/>
        </w:rPr>
        <w:t>git clone https://github.com/tertiarycourses/TGS-2026064859-Autonomous-AI-Agents-with-OpenClaw.git</w:t>
        <w:br/>
        <w:t>cd TGS-2026064859-Autonomous-AI-Agents-with-OpenClaw/labs/lab-10-blockchain-invoice</w:t>
      </w:r>
    </w:p>
    <w:p>
      <w:r>
        <w:rPr>
          <w:b/>
        </w:rPr>
        <w:t>Step 2 — Build the Docker image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build -t openclaw/invoice-verify:latest .</w:t>
      </w:r>
    </w:p>
    <w:p>
      <w:r>
        <w:rPr>
          <w:b/>
        </w:rPr>
        <w:t>Step 3 — Run the blockchain verification container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run -d -p 5000:5000 --name invoice-verify \</w:t>
        <w:br/>
        <w:t xml:space="preserve">  openclaw/invoice-verify:latest</w:t>
        <w:br/>
        <w:t>curl http://localhost:5000/health</w:t>
      </w:r>
    </w:p>
    <w:p>
      <w:r>
        <w:rPr>
          <w:b/>
        </w:rPr>
        <w:t>Step 4 — Register a test invoice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curl -X POST http://localhost:5000/register \</w:t>
        <w:br/>
        <w:t xml:space="preserve">  -H 'Content-Type: application/json' \</w:t>
        <w:br/>
        <w:t xml:space="preserve">  -d '{"invoice_id":"INV-2026-001","vendor":"Tertiary Infotech",</w:t>
        <w:br/>
        <w:t xml:space="preserve">       "amount":1500.00,"date":"2026-07-11"}'</w:t>
      </w:r>
    </w:p>
    <w:p>
      <w:r>
        <w:rPr>
          <w:b/>
        </w:rPr>
        <w:t>Step 5 — Verify the invoice — same data (should pass)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curl -X POST http://localhost:5000/verify \</w:t>
        <w:br/>
        <w:t xml:space="preserve">  -H 'Content-Type: application/json' \</w:t>
        <w:br/>
        <w:t xml:space="preserve">  -d '{"invoice_id":"INV-2026-001","vendor":"Tertiary Infotech",</w:t>
        <w:br/>
        <w:t xml:space="preserve">       "amount":1500.00,"date":"2026-07-11"}'</w:t>
      </w:r>
    </w:p>
    <w:p>
      <w:r>
        <w:rPr>
          <w:b/>
        </w:rPr>
        <w:t>Step 6 — Tamper test — change amount (should fail)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curl -X POST http://localhost:5000/verify \</w:t>
        <w:br/>
        <w:t xml:space="preserve">  -H 'Content-Type: application/json' \</w:t>
        <w:br/>
        <w:t xml:space="preserve">  -d '{"invoice_id":"INV-2026-001","vendor":"Tertiary Infotech",</w:t>
        <w:br/>
        <w:t xml:space="preserve">       "amount":9999.00,"date":"2026-07-11"}'</w:t>
        <w:br/>
        <w:t># Expected: "verified": false, "tampered": true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curl http://localhost:5000/health</w:t>
      </w:r>
      <w:r>
        <w:t xml:space="preserve">  →  Expected:  {"invoices": 1, "status": "ok"}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Reference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Install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https://docs.openclaw.ai/install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Overview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FAQ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https://docs.openclaw.ai/help/faq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Getting Started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https://docs.openclaw.ai/start/getting-started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Official Showcase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https://openclaw.ai/showcase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Repository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https://github.com/openclaw/openclaw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Use-case Directory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https://github.com/hesamsheikh/awesome-openclaw-usecases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LLM Providers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https://docs.openclaw.ai/providers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Channels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https://docs.openclaw.ai/channels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Tools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https://docs.openclaw.ai/tools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Skills / ClawHub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https://clawhub.ai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 Guide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https://docs.openclaw.ai/gateway/security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Groq (free LLM API)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https://console.groq.com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Ollama (local model)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https://ollama.com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AgentMail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https://agentmail.to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Firecrawl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https://www.firecrawl.dev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 Browser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https://agent-browser.dev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Hostinger VPS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https://www.hostinger.com?REFERRALCODE=FEGANGCHQ20C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Course LMS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https://ai-lms-tms.tertiaryinfo.tech/</w:t>
            </w:r>
          </w:p>
        </w:tc>
      </w:tr>
    </w:tbl>
    <w:p/>
    <w:p>
      <w:pPr>
        <w:pBdr>
          <w:bottom w:val="single" w:sz="6" w:space="1" w:color="D0D7DE"/>
        </w:pBdr>
      </w:pPr>
    </w:p>
    <w:p>
      <w:pPr>
        <w:pStyle w:val="Heading1"/>
      </w:pPr>
      <w:r>
        <w:t>Final Assessment</w:t>
      </w:r>
    </w:p>
    <w:p>
      <w:r>
        <w:rPr>
          <w:b/>
        </w:rPr>
        <w:t>Written Assessment (Short Answer) + Case Study — Open Book.</w:t>
      </w:r>
      <w:r>
        <w:t xml:space="preserve">  The two instruments take 1 hour in total and assess knowledge plus application to one coherent business scenario.</w:t>
      </w:r>
    </w:p>
    <w:p>
      <w:pPr>
        <w:pStyle w:val="ListBullet"/>
        <w:spacing w:after="40"/>
      </w:pPr>
      <w:r>
        <w:rPr>
          <w:rFonts w:ascii="Consolas" w:hAnsi="Consolas"/>
          <w:color w:val="C7254E"/>
        </w:rPr>
        <w:t>openclaw gateway status</w:t>
      </w:r>
      <w:r>
        <w:t xml:space="preserve">  →  Gateway: running</w:t>
      </w:r>
    </w:p>
    <w:p>
      <w:pPr>
        <w:pStyle w:val="ListBullet"/>
        <w:spacing w:after="40"/>
      </w:pPr>
      <w:r>
        <w:t>Agent responds to a message via Telegram and/or WhatsApp</w:t>
      </w:r>
    </w:p>
    <w:p>
      <w:pPr>
        <w:pStyle w:val="ListBullet"/>
        <w:spacing w:after="40"/>
      </w:pPr>
      <w:r>
        <w:t>Firecrawl tool returns a webpage summary</w:t>
      </w:r>
    </w:p>
    <w:p>
      <w:pPr>
        <w:pStyle w:val="ListBullet"/>
        <w:spacing w:after="40"/>
      </w:pPr>
      <w:r>
        <w:t>Cron job fires on schedule and sends result to channel</w:t>
      </w:r>
    </w:p>
    <w:p>
      <w:pPr>
        <w:pStyle w:val="ListBullet"/>
        <w:spacing w:after="40"/>
      </w:pPr>
      <w:r>
        <w:t>OpenClaw dashboard accessible at http://localhost:18789</w:t>
      </w:r>
    </w:p>
    <w:p>
      <w:pPr>
        <w:pStyle w:val="ListBullet"/>
        <w:spacing w:after="40"/>
      </w:pPr>
      <w:r>
        <w:t>Blockchain: invoice INV-2026-001 registers and verifies via Docker on port 5000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>TRAQOM Survey and Certificate Delivery are mandatory at end of class. The trainer will display a QR code — scan it with your phone before leaving.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