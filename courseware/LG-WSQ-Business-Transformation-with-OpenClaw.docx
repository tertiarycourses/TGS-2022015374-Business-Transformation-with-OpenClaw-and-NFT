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WSQ Business Transformation with OpenClaw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TGS-2025053212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 — step-by-step guide to all 10 OpenClaw labs: hosting, LLM models, channels, tools, skills, cron jobs, security, dashboard, cost saving and blockchain invoice verification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WSQ Business Transformation with OpenClaw — Step-by-Step Learner Guide</w:t>
      </w:r>
    </w:p>
    <w:p>
      <w:r>
        <w:rPr>
          <w:b/>
        </w:rPr>
        <w:t>Course Code:</w:t>
      </w:r>
      <w:r>
        <w:t xml:space="preserve"> TGS-2022015374  ·  </w:t>
      </w:r>
      <w:r>
        <w:rPr>
          <w:b/>
        </w:rPr>
        <w:t>Version 1.0</w:t>
      </w:r>
      <w:r>
        <w:t xml:space="preserve">  ·  Tertiary Infotech Academy Pte Ltd</w:t>
      </w:r>
    </w:p>
    <w:p>
      <w:r>
        <w:t>Welcome! This guide walks you command-by-command through every hands-on lab. In one day you deploy your own AI agent platform, connect it to LLMs and messaging channels, add tools and skills, secure it, and verify financial documents with blockchain logic — all running on a Hostinger VPS or your local Docker Desktop.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Work through the labs in order — each builds on the last. Whenever you see a </w:t>
      </w:r>
      <w:r>
        <w:rPr>
          <w:b/>
        </w:rPr>
        <w:t>Test it</w:t>
      </w:r>
      <w:r>
        <w:t xml:space="preserve"> box, stop and confirm the result before moving on.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0. Before You Start</w:t>
      </w:r>
    </w:p>
    <w:p>
      <w:pPr>
        <w:pStyle w:val="Heading2"/>
      </w:pPr>
      <w:r>
        <w:t>0.1  What you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Details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Laptop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Windows 10/11, macOS 12+, or Ubuntu 22.04+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own machine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 Desktop (Option 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Required for local labs + Lab 10 blockchain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docker.com/products/docker-desktop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 (Option 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Ubuntu 22.04 LTS, SSH access, runs 24/7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channel setup via BotFather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telegram.org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WhatsApp (phone)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 — QR pairing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Pre-installed on your phone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API key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 — no credit card needed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console.groq.com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email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agentmail.to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 account (free)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 — web scraper tool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firecrawl.dev</w:t>
            </w:r>
          </w:p>
        </w:tc>
      </w:tr>
    </w:tbl>
    <w:p/>
    <w:p>
      <w:pPr>
        <w:pStyle w:val="Heading2"/>
      </w:pPr>
      <w:r>
        <w:t>0.2  Two ways to run every lab</w:t>
      </w:r>
    </w:p>
    <w:p>
      <w:r>
        <w:rPr>
          <w:b/>
        </w:rPr>
        <w:t>Option A — Hostinger VPS (recommended for 24/7 deployment).</w:t>
      </w:r>
      <w:r>
        <w:t xml:space="preserve">  SSH into your Ubuntu 22.04 server and run all commands there. OpenClaw stays running after class.</w:t>
      </w:r>
    </w:p>
    <w:p>
      <w:r>
        <w:rPr>
          <w:b/>
        </w:rPr>
        <w:t>Hostinger referral (discount):</w:t>
      </w:r>
      <w:r>
        <w:t xml:space="preserve">  https://www.hostinger.com?REFERRALCODE=FEGANGCHQ20C</w:t>
      </w:r>
    </w:p>
    <w:p>
      <w:r>
        <w:rPr>
          <w:b/>
        </w:rPr>
        <w:t>Option B — Docker Desktop (local laptop).</w:t>
      </w:r>
      <w:r>
        <w:t xml:space="preserve">  Run OpenClaw in a Docker container on your Windows, macOS, or Linux machine. Requires Docker Desktop to be open and running.</w:t>
      </w:r>
    </w:p>
    <w:p>
      <w:pPr>
        <w:pStyle w:val="Heading2"/>
      </w:pPr>
      <w:r>
        <w:t>0.3  Lab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Hosting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Model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Channel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Tools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Skills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Cron Jobs and Heartbeat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Security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9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Cost Saving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20 min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Lab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Blockchain Invoice Verification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Lab 1 — OpenClaw Hosting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[OPTION A — Hostinger VPS]  1/3 — SSH into your VPS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root@YOUR_VPS_IP</w:t>
        <w:br/>
        <w:t># Replace YOUR_VPS_IP with your actual Hostinger VPS IP address</w:t>
      </w:r>
    </w:p>
    <w:p>
      <w:r>
        <w:rPr>
          <w:b/>
        </w:rPr>
        <w:t>Step 2 — [OPTION A — Hostinger VPS]  2/3 — Install OpenClaw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-fsSL https://openclaw.ai/install.sh | bash</w:t>
      </w:r>
    </w:p>
    <w:p>
      <w:r>
        <w:rPr>
          <w:b/>
        </w:rPr>
        <w:t>Step 3 — [OPTION A — Hostinger VPS]  3/3 — Install and start the daemon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daemon install</w:t>
        <w:br/>
        <w:t>systemctl enable --now openclaw</w:t>
        <w:br/>
        <w:t>openclaw gateway status   # should show: Gateway: running   Port: 18789</w:t>
      </w:r>
    </w:p>
    <w:p>
      <w:r>
        <w:rPr>
          <w:b/>
        </w:rPr>
        <w:t>Step 4 — [OPTION B — Docker Desktop]  1/5 — Open Docker Desktop and confirm it is running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version</w:t>
        <w:br/>
        <w:t># You should see: Server: Docker Engine - Community</w:t>
        <w:br/>
        <w:t># If Docker Desktop is not open, launch it first and wait for 'Engine running'</w:t>
      </w:r>
    </w:p>
    <w:p>
      <w:r>
        <w:rPr>
          <w:b/>
        </w:rPr>
        <w:t>Step 5 — [OPTION B — Docker Desktop]  2/5 — Pull the OpenClaw image from Docker 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pull openclaw/openclaw:latest</w:t>
        <w:br/>
        <w:t># This downloads ~500 MB. Wait for 'Status: Downloaded newer image'</w:t>
      </w:r>
    </w:p>
    <w:p>
      <w:r>
        <w:rPr>
          <w:b/>
        </w:rPr>
        <w:t>Step 6 — [OPTION B — Docker Desktop]  3/5 — Run the OpenClaw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--name openclaw \</w:t>
        <w:br/>
        <w:t xml:space="preserve">  -p 18789:18789 \</w:t>
        <w:br/>
        <w:t xml:space="preserve">  -v openclaw-data:/root/.openclaw \</w:t>
        <w:br/>
        <w:t xml:space="preserve">  openclaw/openclaw:latest</w:t>
      </w:r>
    </w:p>
    <w:p>
      <w:r>
        <w:rPr>
          <w:b/>
        </w:rPr>
        <w:t>Step 7 — [OPTION B — Docker Desktop]  4/5 — Confirm the container is up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ps</w:t>
        <w:br/>
        <w:t># Expected output (truncated):</w:t>
        <w:br/>
        <w:t># CONTAINER ID   IMAGE                      STATUS         PORTS</w:t>
        <w:br/>
        <w:t># xxxxxxxxxxxx   openclaw/openclaw:latest   Up X seconds   0.0.0.0:18789-&gt;18789/tcp</w:t>
      </w:r>
    </w:p>
    <w:p>
      <w:r>
        <w:rPr>
          <w:b/>
        </w:rPr>
        <w:t>Step 8 — [OPTION B — Docker Desktop]  5/5 — Run the onboarding wizard inside the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-it openclaw openclaw onboard</w:t>
      </w:r>
    </w:p>
    <w:p>
      <w:r>
        <w:rPr>
          <w:b/>
        </w:rPr>
        <w:t>Step 9 — [BOTH OPTIONS]  Open OpenClaw in your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http://localhost:18789</w:t>
        <w:br/>
        <w:t># Open this URL in Chrome or Firefox on your laptop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2 — OpenClaw Model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Option A — Groq (free tier, no credit card required)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console.groq.com → sign up free → API Keys → Create key</w:t>
        <w:br/>
        <w:t>openclaw model set groq --api-key YOUR_GROQ_KEY --model llama-3.1-70b-versatile</w:t>
      </w:r>
    </w:p>
    <w:p>
      <w:r>
        <w:rPr>
          <w:b/>
        </w:rPr>
        <w:t>Step 2 — Option B — OpenAI OAuth (step 1: launch browser flow)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openai --oauth   # copy the printed URL to your browser</w:t>
      </w:r>
    </w:p>
    <w:p>
      <w:r>
        <w:rPr>
          <w:b/>
        </w:rPr>
        <w:t>Step 3 — Option B — OpenAI OAuth (steps 2-4: authorise and confirm)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Browser: Sign in to OpenAI → click Allow</w:t>
        <w:br/>
        <w:t># Terminal: ✓ OpenAI OAuth token saved.</w:t>
      </w:r>
    </w:p>
    <w:p>
      <w:r>
        <w:rPr>
          <w:b/>
        </w:rPr>
        <w:t>Step 4 — Option C — Ollama (local, 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ollama launch openclaw</w:t>
        <w:br/>
        <w:t>openclaw model set ollama --host http://localhost:11434 --model openclaw</w:t>
      </w:r>
    </w:p>
    <w:p>
      <w:r>
        <w:rPr>
          <w:b/>
        </w:rPr>
        <w:t>Step 5 — Option D — Edit config file directly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~/.openclaw/openclaw.json</w:t>
        <w:br/>
        <w:t># Set: provider, model, apiKey</w:t>
      </w:r>
    </w:p>
    <w:p>
      <w:r>
        <w:rPr>
          <w:b/>
        </w:rPr>
        <w:t>Step 6 — Test the model connection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test   # expect: Status: ✓ Connected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model test</w:t>
      </w:r>
      <w:r>
        <w:t xml:space="preserve">  →  Expected:  Provider: groq   Model: llama-3.1-70b-versatile   Status: ✓ Connected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3 — OpenClaw Channel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Telegram — open BotFather in Telegram app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 Telegram → search @BotFather → send /newbot</w:t>
      </w:r>
    </w:p>
    <w:p>
      <w:r>
        <w:rPr>
          <w:b/>
        </w:rPr>
        <w:t>Step 2 — Telegram — enter bot name and username, copy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Enter: Alfred Agent  (name)</w:t>
        <w:br/>
        <w:t># Enter: alfred_agent_bot  (username)</w:t>
        <w:br/>
        <w:t># Copy the API token shown</w:t>
      </w:r>
    </w:p>
    <w:p>
      <w:r>
        <w:rPr>
          <w:b/>
        </w:rPr>
        <w:t>Step 3 — Telegram — register and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telegram --token YOUR_BOT_TOKEN</w:t>
        <w:br/>
        <w:t>openclaw channel start telegram</w:t>
      </w:r>
    </w:p>
    <w:p>
      <w:r>
        <w:rPr>
          <w:b/>
        </w:rPr>
        <w:t>Step 4 — WhatsApp — add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add whatsapp</w:t>
      </w:r>
    </w:p>
    <w:p>
      <w:r>
        <w:rPr>
          <w:b/>
        </w:rPr>
        <w:t>Step 5 — WhatsApp — scan QR code on your phone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QR code appears in terminal</w:t>
        <w:br/>
        <w:t># WhatsApp → Linked Devices → Link a Device → scan</w:t>
      </w:r>
    </w:p>
    <w:p>
      <w:r>
        <w:rPr>
          <w:b/>
        </w:rPr>
        <w:t>Step 6 — WhatsApp — start channel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start whatsapp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channel list</w:t>
      </w:r>
      <w:r>
        <w:t xml:space="preserve">  →  Expected:  telegram   running   |   whatsapp   running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4 — OpenClaw Tools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AgentMail — sign up and get API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https://agentmail.to → create free account → copy API key</w:t>
      </w:r>
    </w:p>
    <w:p>
      <w:r>
        <w:rPr>
          <w:b/>
        </w:rPr>
        <w:t>Step 2 — AgentMail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agentmail --api-key YOUR_AGENTMAIL_KEY</w:t>
      </w:r>
    </w:p>
    <w:p>
      <w:r>
        <w:rPr>
          <w:b/>
        </w:rPr>
        <w:t>Step 3 — Firecrawl — sign up and get fc-... key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https://www.firecrawl.dev → create account → copy fc-... key</w:t>
      </w:r>
    </w:p>
    <w:p>
      <w:r>
        <w:rPr>
          <w:b/>
        </w:rPr>
        <w:t>Step 4 — Firecrawl —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add firecrawl --api-key fc-YOUR_KEY</w:t>
      </w:r>
    </w:p>
    <w:p>
      <w:r>
        <w:rPr>
          <w:b/>
        </w:rPr>
        <w:t>Step 5 — Agent Browser — get key and add tool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https://agent-browser.dev → get API key</w:t>
        <w:br/>
        <w:t>openclaw tools add agent-browser --api-key YOUR_KEY</w:t>
      </w:r>
    </w:p>
    <w:p>
      <w:r>
        <w:rPr>
          <w:b/>
        </w:rPr>
        <w:t>Step 6 — Test tools in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'Check my email'</w:t>
        <w:br/>
        <w:t># Send: 'Browse https://news.ycombinator.com'</w:t>
        <w:br/>
        <w:t># Send: 'Scrape https://openclaw.ai'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tools list</w:t>
      </w:r>
      <w:r>
        <w:t xml:space="preserve">  →  Expected:  agentmail   enabled   |   firecrawl   enabled   |   agent-browser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5 — OpenClaw Skills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Browse ClawHub marketplace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Visit https://clawhub.ai → explore available skills</w:t>
      </w:r>
    </w:p>
    <w:p>
      <w:r>
        <w:rPr>
          <w:b/>
        </w:rPr>
        <w:t>Step 2 — Install web-research skill (VPS / local)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install web-research</w:t>
      </w:r>
    </w:p>
    <w:p>
      <w:r>
        <w:rPr>
          <w:b/>
        </w:rPr>
        <w:t>Step 3 — Install daily-briefing skill (Docker)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exec openclaw npx clawhub@latest install daily-briefing</w:t>
      </w:r>
    </w:p>
    <w:p>
      <w:r>
        <w:rPr>
          <w:b/>
        </w:rPr>
        <w:t>Step 4 — List installed skills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skills list</w:t>
      </w:r>
    </w:p>
    <w:p>
      <w:r>
        <w:rPr>
          <w:b/>
        </w:rPr>
        <w:t>Step 5 — Test skill in Telegram chat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Send: /web-research What is OpenClaw?</w:t>
      </w:r>
    </w:p>
    <w:p>
      <w:r>
        <w:rPr>
          <w:b/>
        </w:rPr>
        <w:t>Step 6 — Update a skill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npx clawhub@latest update web-research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skills list</w:t>
      </w:r>
      <w:r>
        <w:t xml:space="preserve">  →  Expected:  web-research   active   |   daily-briefing   active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6 — Cron Jobs and Heartbeat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Create a daily morning summary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9 * * *' \</w:t>
        <w:br/>
        <w:t xml:space="preserve">  --prompt 'Summarise my email' --channel telegram --name morning</w:t>
      </w:r>
    </w:p>
    <w:p>
      <w:r>
        <w:rPr>
          <w:b/>
        </w:rPr>
        <w:t>Step 2 — Create a weekly AI news cron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create --schedule '0 8 * * 1' \</w:t>
        <w:br/>
        <w:t xml:space="preserve">  --prompt '/web-research Latest AI news' --channel telegram --name weekly</w:t>
      </w:r>
    </w:p>
    <w:p>
      <w:r>
        <w:rPr>
          <w:b/>
        </w:rPr>
        <w:t>Step 3 — List crons and run one immediately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cron list</w:t>
        <w:br/>
        <w:t>openclaw cron run morning</w:t>
      </w:r>
    </w:p>
    <w:p>
      <w:r>
        <w:rPr>
          <w:b/>
        </w:rPr>
        <w:t>Step 4 — Configure HEARTBEAT.md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nano ~/.openclaw/HEARTBEAT.md</w:t>
        <w:br/>
        <w:t># interval: 30m</w:t>
        <w:br/>
        <w:t># channel: telegram</w:t>
        <w:br/>
        <w:t># message: OpenClaw is alive</w:t>
      </w:r>
    </w:p>
    <w:p>
      <w:r>
        <w:rPr>
          <w:b/>
        </w:rPr>
        <w:t>Step 5 — Enable heartbeat via CLI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enable --interval 30m --channel telegram</w:t>
      </w:r>
    </w:p>
    <w:p>
      <w:r>
        <w:rPr>
          <w:b/>
        </w:rPr>
        <w:t>Step 6 — Check heartbeat status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heartbeat status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heartbeat status</w:t>
      </w:r>
      <w:r>
        <w:t xml:space="preserve">  →  Expected:  Heartbeat: enabled   Interval: 30m   Channel: telegram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7 — OpenClaw Security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Step 1 — Store API keys as environment variables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export GROQ_API_KEY='gsk_...'</w:t>
        <w:br/>
        <w:t>echo 'export GROQ_API_KEY=...' &gt;&gt; ~/.bashrc</w:t>
      </w:r>
    </w:p>
    <w:p>
      <w:r>
        <w:rPr>
          <w:b/>
        </w:rPr>
        <w:t>Step 2 — Step 2 — Set Telegram allowlist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channel config telegram --allowlist-add YOUR_TELEGRAM_USER_ID</w:t>
      </w:r>
    </w:p>
    <w:p>
      <w:r>
        <w:rPr>
          <w:b/>
        </w:rPr>
        <w:t>Step 3 — Step 3 — Set gateway authentication token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gateway.auth-token $(openssl rand -hex 32)</w:t>
      </w:r>
    </w:p>
    <w:p>
      <w:r>
        <w:rPr>
          <w:b/>
        </w:rPr>
        <w:t>Step 4 — Step 4 — Enable execution sandbox</w:t>
      </w:r>
    </w:p>
    <w:p>
      <w:pPr>
        <w:shd w:val="clear" w:color="auto" w:fill="F3F5F8"/>
      </w:pPr>
      <w:r>
        <w:rPr>
          <w:rFonts w:ascii="Consolas" w:hAnsi="Consolas"/>
          <w:sz w:val="18"/>
        </w:rPr>
        <w:t>mkdir ~/openclaw-sandbox</w:t>
        <w:br/>
        <w:t>openclaw tools config exec --sandbox-dir ~/openclaw-sandbox</w:t>
      </w:r>
    </w:p>
    <w:p>
      <w:r>
        <w:rPr>
          <w:b/>
        </w:rPr>
        <w:t>Step 5 — Step 5 — Disable unused tools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tools disable exec</w:t>
      </w:r>
    </w:p>
    <w:p>
      <w:r>
        <w:rPr>
          <w:b/>
        </w:rPr>
        <w:t>Step 6 — Step 6 — Export and review audit logs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logs --last 50</w:t>
        <w:br/>
        <w:t>openclaw logs --export ~/audit.json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config list | grep -E 'gateway|auth'</w:t>
      </w:r>
      <w:r>
        <w:t xml:space="preserve">  →  Expected:  gateway.auth-token   set   |   gateway.allowlist  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8 — OpenClaw Dashboard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Launch dashboard on local machine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dashboard   # opens http://localhost:18789</w:t>
      </w:r>
    </w:p>
    <w:p>
      <w:r>
        <w:rPr>
          <w:b/>
        </w:rPr>
        <w:t>Step 2 — VPS — create SSH port-forward tunnel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ssh -L 18789:localhost:18789 root@YOUR_VPS_IP   # keep terminal open</w:t>
      </w:r>
    </w:p>
    <w:p>
      <w:r>
        <w:rPr>
          <w:b/>
        </w:rPr>
        <w:t>Step 3 — VPS — open dashboard in your local browser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Open: http://localhost:18789 in a NEW browser tab on your LOCAL machine</w:t>
      </w:r>
    </w:p>
    <w:p>
      <w:r>
        <w:rPr>
          <w:b/>
        </w:rPr>
        <w:t>Step 4 — Explore: Overview and Channels panels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Check: gateway status, uptime, model provider, connected channels</w:t>
      </w:r>
    </w:p>
    <w:p>
      <w:r>
        <w:rPr>
          <w:b/>
        </w:rPr>
        <w:t>Step 5 — Explore: Memory panel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View MEMORY.md, SOUL.md, AGENTS.md, HEARTBEAT.md</w:t>
      </w:r>
    </w:p>
    <w:p>
      <w:r>
        <w:rPr>
          <w:b/>
        </w:rPr>
        <w:t>Step 6 — Restart gateway from the dashboard</w:t>
      </w:r>
    </w:p>
    <w:p>
      <w:pPr>
        <w:shd w:val="clear" w:color="auto" w:fill="F3F5F8"/>
      </w:pPr>
      <w:r>
        <w:rPr>
          <w:rFonts w:ascii="Consolas" w:hAnsi="Consolas"/>
          <w:sz w:val="18"/>
        </w:rPr>
        <w:t># Dashboard → Gateway → Restart → wait 5 seconds → refresh page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gateway status</w:t>
      </w:r>
      <w:r>
        <w:t xml:space="preserve">  →  Expected:  Gateway: running   Port: 18789   Dashboard: http://localhost:18789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9 — OpenClaw Cost Saving</w:t>
      </w:r>
    </w:p>
    <w:p>
      <w:r>
        <w:rPr>
          <w:b/>
        </w:rPr>
        <w:t>Estimated time:</w:t>
      </w:r>
      <w:r>
        <w:t xml:space="preserve"> 20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https://killercoda.com/playgrounds/course/kubernetes-playgrounds/ubuntu</w:t>
      </w:r>
    </w:p>
    <w:p>
      <w:pPr>
        <w:pStyle w:val="Heading2"/>
      </w:pPr>
      <w:r>
        <w:t>Steps</w:t>
      </w:r>
    </w:p>
    <w:p>
      <w:r>
        <w:rPr>
          <w:b/>
        </w:rPr>
        <w:t>Step 1 — Switch to cheapest Claude model (Haiku)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--model claude-haiku-4-5-20251001</w:t>
      </w:r>
    </w:p>
    <w:p>
      <w:r>
        <w:rPr>
          <w:b/>
        </w:rPr>
        <w:t>Step 2 — Use Claude.ai subscription (fixed monthly fee, unlimited)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anthropic --subscription</w:t>
      </w:r>
    </w:p>
    <w:p>
      <w:r>
        <w:rPr>
          <w:b/>
        </w:rPr>
        <w:t>Step 3 — Use MiniMax free tier (zero API cost)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minimax --api-key KEY --model abab6.5s-chat</w:t>
      </w:r>
    </w:p>
    <w:p>
      <w:r>
        <w:rPr>
          <w:b/>
        </w:rPr>
        <w:t>Step 4 — Use Ollama locally (zero API cost, runs on your machine)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model set ollama --model openclaw</w:t>
      </w:r>
    </w:p>
    <w:p>
      <w:r>
        <w:rPr>
          <w:b/>
        </w:rPr>
        <w:t>Step 5 — Enable context compaction to reduce token usage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config set context.compaction enabled</w:t>
        <w:br/>
        <w:t>openclaw config set context.compaction-threshold 50000</w:t>
      </w:r>
    </w:p>
    <w:p>
      <w:r>
        <w:rPr>
          <w:b/>
        </w:rPr>
        <w:t>Step 6 — Set a monthly spending alert</w:t>
      </w:r>
    </w:p>
    <w:p>
      <w:pPr>
        <w:shd w:val="clear" w:color="auto" w:fill="F3F5F8"/>
      </w:pPr>
      <w:r>
        <w:rPr>
          <w:rFonts w:ascii="Consolas" w:hAnsi="Consolas"/>
          <w:sz w:val="18"/>
        </w:rPr>
        <w:t>openclaw usage stats</w:t>
        <w:br/>
        <w:t>openclaw usage alert --threshold 5.00 --channel telegram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openclaw usage stats</w:t>
      </w:r>
      <w:r>
        <w:t xml:space="preserve">  →  Expected:  Total spend this month: $0.00   |   Compaction: enabled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Lab 10 — Blockchain Invoice Verification</w:t>
      </w:r>
    </w:p>
    <w:p>
      <w:r>
        <w:rPr>
          <w:b/>
        </w:rPr>
        <w:t>Estimated time:</w:t>
      </w:r>
      <w:r>
        <w:t xml:space="preserve"> 30 minutes  ·  </w:t>
      </w:r>
      <w:r>
        <w:rPr>
          <w:b/>
        </w:rPr>
        <w:t>Environment:</w:t>
      </w:r>
      <w:r>
        <w:t xml:space="preserve"> Hostinger VPS OR Docker Desktop</w:t>
      </w:r>
    </w:p>
    <w:p>
      <w:r>
        <w:rPr>
          <w:b/>
        </w:rPr>
        <w:t>Lab reference:</w:t>
      </w:r>
      <w:r>
        <w:t xml:space="preserve"> https://github.com/tertiarycourses/TGS-2022015374-OpenClaw/tree/main/labs/lab-10-blockchain-invoice</w:t>
      </w:r>
    </w:p>
    <w:p>
      <w:pPr>
        <w:pStyle w:val="Heading2"/>
      </w:pPr>
      <w:r>
        <w:t>Steps</w:t>
      </w:r>
    </w:p>
    <w:p>
      <w:r>
        <w:rPr>
          <w:b/>
        </w:rPr>
        <w:t>Step 1 — Clone the Lab 10 source from GitHub</w:t>
      </w:r>
    </w:p>
    <w:p>
      <w:pPr>
        <w:shd w:val="clear" w:color="auto" w:fill="F3F5F8"/>
      </w:pPr>
      <w:r>
        <w:rPr>
          <w:rFonts w:ascii="Consolas" w:hAnsi="Consolas"/>
          <w:sz w:val="18"/>
        </w:rPr>
        <w:t>git clone https://github.com/tertiarycourses/TGS-2022015374-OpenClaw.git</w:t>
        <w:br/>
        <w:t>cd TGS-2022015374-OpenClaw/labs/lab-10-blockchain-invoice</w:t>
      </w:r>
    </w:p>
    <w:p>
      <w:r>
        <w:rPr>
          <w:b/>
        </w:rPr>
        <w:t>Step 2 — Build the Docker image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build -t openclaw/invoice-verify:latest .</w:t>
      </w:r>
    </w:p>
    <w:p>
      <w:r>
        <w:rPr>
          <w:b/>
        </w:rPr>
        <w:t>Step 3 — Run the blockchain verification container</w:t>
      </w:r>
    </w:p>
    <w:p>
      <w:pPr>
        <w:shd w:val="clear" w:color="auto" w:fill="F3F5F8"/>
      </w:pPr>
      <w:r>
        <w:rPr>
          <w:rFonts w:ascii="Consolas" w:hAnsi="Consolas"/>
          <w:sz w:val="18"/>
        </w:rPr>
        <w:t>docker run -d -p 5000:5000 --name invoice-verify \</w:t>
        <w:br/>
        <w:t xml:space="preserve">  openclaw/invoice-verify:latest</w:t>
        <w:br/>
        <w:t>curl http://localhost:5000/health</w:t>
      </w:r>
    </w:p>
    <w:p>
      <w:r>
        <w:rPr>
          <w:b/>
        </w:rPr>
        <w:t>Step 4 — Register a test invoice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http://localhost:5000/register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5 — Verify the invoice — same data (should pass)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"amount":1500.00,"date":"2026-07-11"}'</w:t>
      </w:r>
    </w:p>
    <w:p>
      <w:r>
        <w:rPr>
          <w:b/>
        </w:rPr>
        <w:t>Step 6 — Tamper test — change amount (should fail)</w:t>
      </w:r>
    </w:p>
    <w:p>
      <w:pPr>
        <w:shd w:val="clear" w:color="auto" w:fill="F3F5F8"/>
      </w:pPr>
      <w:r>
        <w:rPr>
          <w:rFonts w:ascii="Consolas" w:hAnsi="Consolas"/>
          <w:sz w:val="18"/>
        </w:rPr>
        <w:t>curl -X POST http://localhost:5000/verify \</w:t>
        <w:br/>
        <w:t xml:space="preserve">  -H 'Content-Type: application/json' \</w:t>
        <w:br/>
        <w:t xml:space="preserve">  -d '{"invoice_id":"INV-2026-001","vendor":"Tertiary Infotech",</w:t>
        <w:br/>
        <w:t xml:space="preserve">       "amount":9999.00,"date":"2026-07-11"}'</w:t>
        <w:br/>
        <w:t># Expected: "verified": false, "tampered": true</w:t>
      </w:r>
    </w:p>
    <w:p>
      <w:pPr>
        <w:shd w:val="clear" w:color="auto" w:fill="E8F7EE"/>
      </w:pPr>
      <w:r>
        <w:rPr>
          <w:b/>
          <w:color w:val="127A3E"/>
        </w:rPr>
        <w:t xml:space="preserve">Test it:  </w:t>
      </w:r>
      <w:r>
        <w:rPr>
          <w:rFonts w:ascii="Consolas" w:hAnsi="Consolas"/>
          <w:color w:val="C7254E"/>
        </w:rPr>
        <w:t>curl http://localhost:5000/health</w:t>
      </w:r>
      <w:r>
        <w:t xml:space="preserve">  →  Expected:  {"invoices": 1, "status": "ok"}</w:t>
      </w:r>
    </w:p>
    <w:p>
      <w:pPr>
        <w:pBdr>
          <w:bottom w:val="single" w:sz="6" w:space="1" w:color="D0D7DE"/>
        </w:pBdr>
      </w:pPr>
    </w:p>
    <w:p>
      <w:pPr>
        <w:pStyle w:val="Heading1"/>
      </w:pPr>
      <w:r>
        <w:t>Reference Documentation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OpenClaw Install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https://docs.openclaw.ai/install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 Providers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https://docs.openclaw.ai/providers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Channels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https://docs.openclaw.ai/channels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Tools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https://docs.openclaw.ai/tools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Skills / ClawHub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https://clawhub.ai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Security Guide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https://docs.openclaw.ai/gateway/security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https://docs.openclaw.ai/dashboard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Groq (free LLM API)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https://console.groq.com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Ollama (local model)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https://ollama.com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AgentMail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https://agentmail.to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Firecrawl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https://www.firecrawl.dev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Agent Browser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https://agent-browser.dev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Hostinger VPS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https://www.hostinger.com?REFERRALCODE=FEGANGCHQ20C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 LMS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https://ai-lms-tms.tertiaryinfo.tech/</w:t>
            </w:r>
          </w:p>
        </w:tc>
      </w:tr>
    </w:tbl>
    <w:p/>
    <w:p>
      <w:pPr>
        <w:pBdr>
          <w:bottom w:val="single" w:sz="6" w:space="1" w:color="D0D7DE"/>
        </w:pBdr>
      </w:pPr>
    </w:p>
    <w:p>
      <w:pPr>
        <w:pStyle w:val="Heading1"/>
      </w:pPr>
      <w:r>
        <w:t>Final Assessment</w:t>
      </w:r>
    </w:p>
    <w:p>
      <w:r>
        <w:rPr>
          <w:b/>
        </w:rPr>
        <w:t>Written Assessment (Short Answer) + Oral Questioning — Open Book.</w:t>
      </w:r>
      <w:r>
        <w:t xml:space="preserve">  Students must demonstrate the following during the practical assessment:</w:t>
      </w:r>
    </w:p>
    <w:p>
      <w:pPr>
        <w:pStyle w:val="ListBullet"/>
        <w:spacing w:after="40"/>
      </w:pPr>
      <w:r>
        <w:rPr>
          <w:rFonts w:ascii="Consolas" w:hAnsi="Consolas"/>
          <w:color w:val="C7254E"/>
        </w:rPr>
        <w:t>openclaw gateway status</w:t>
      </w:r>
      <w:r>
        <w:t xml:space="preserve">  →  Gateway: running</w:t>
      </w:r>
    </w:p>
    <w:p>
      <w:pPr>
        <w:pStyle w:val="ListBullet"/>
        <w:spacing w:after="40"/>
      </w:pPr>
      <w:r>
        <w:t>Agent responds to a message via Telegram and/or WhatsApp</w:t>
      </w:r>
    </w:p>
    <w:p>
      <w:pPr>
        <w:pStyle w:val="ListBullet"/>
        <w:spacing w:after="40"/>
      </w:pPr>
      <w:r>
        <w:t>Firecrawl tool returns a webpage summary</w:t>
      </w:r>
    </w:p>
    <w:p>
      <w:pPr>
        <w:pStyle w:val="ListBullet"/>
        <w:spacing w:after="40"/>
      </w:pPr>
      <w:r>
        <w:t>Cron job fires on schedule and sends result to channel</w:t>
      </w:r>
    </w:p>
    <w:p>
      <w:pPr>
        <w:pStyle w:val="ListBullet"/>
        <w:spacing w:after="40"/>
      </w:pPr>
      <w:r>
        <w:t>OpenClaw dashboard accessible at http://localhost:18789</w:t>
      </w:r>
    </w:p>
    <w:p>
      <w:pPr>
        <w:pStyle w:val="ListBullet"/>
        <w:spacing w:after="40"/>
      </w:pPr>
      <w:r>
        <w:t>Blockchain: invoice INV-2026-001 registers and verifies via Docker on port 5000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TRAQOM Survey and Certificate Delivery are mandatory at end of class. The trainer will display a QR code — scan it with your phone before leaving.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